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4-Week Project Plan: GNN for Airfoil Pressure Distribution Prediction</w:t>
      </w:r>
    </w:p>
    <w:p>
      <w:r>
        <w:br/>
        <w:t>Goal:</w:t>
        <w:br/>
        <w:t>Train a Graph Neural Network (GNN) to predict the pressure coefficient (Cp) at mesh nodes around 2D airfoils using the AirfRANS CFD dataset.</w:t>
        <w:br/>
      </w:r>
    </w:p>
    <w:p>
      <w:r>
        <w:t>Frameworks: Python • PyTorch • PyTorch Geometric (PyG) • Matplotlib</w:t>
      </w:r>
    </w:p>
    <w:p>
      <w:r>
        <w:t>Deliverables: Working model, visual plots comparing predicted vs CFD Cp, and a concise project report.</w:t>
      </w:r>
    </w:p>
    <w:p>
      <w:pPr>
        <w:pStyle w:val="Heading2"/>
      </w:pPr>
      <w:r>
        <w:t>Week 1 — Setup &amp; Dataset Preparation</w:t>
      </w:r>
    </w:p>
    <w:p>
      <w:r>
        <w:br/>
        <w:t>Objectives:</w:t>
        <w:br/>
        <w:t>- Understand the AirfRANS dataset and GNN basics.</w:t>
        <w:br/>
        <w:t>- Prepare the graph data format (nodes, edges, features).</w:t>
        <w:br/>
      </w:r>
    </w:p>
    <w:p>
      <w:r>
        <w:br/>
        <w:t>Tasks:</w:t>
        <w:br/>
        <w:t>1. Environment setup (install torch, torch_geometric, matplotlib, airfrans).</w:t>
        <w:br/>
        <w:t>2. Explore dataset and visualize airfoil meshes.</w:t>
        <w:br/>
        <w:t>3. Create PyTorch Geometric `Data` objects.</w:t>
        <w:br/>
        <w:t>4. Normalize coordinates and Cp values.</w:t>
        <w:br/>
        <w:t>Deliverables: data_preprocess.py, mesh + Cp heatmap visualization.</w:t>
        <w:br/>
      </w:r>
    </w:p>
    <w:p>
      <w:pPr>
        <w:pStyle w:val="Heading2"/>
      </w:pPr>
      <w:r>
        <w:t>Week 2 — Baseline GNN Implementation</w:t>
      </w:r>
    </w:p>
    <w:p>
      <w:r>
        <w:br/>
        <w:t>Objectives:</w:t>
        <w:br/>
        <w:t>Implement and train a simple Graph Convolutional Network (GCN) to predict Cp.</w:t>
        <w:br/>
        <w:t>Tasks:</w:t>
        <w:br/>
        <w:t>1. Build a 2-layer GCN (GCNConv → ReLU → Dropout → GCNConv → Linear).</w:t>
        <w:br/>
        <w:t>2. Split dataset into train/val/test sets.</w:t>
        <w:br/>
        <w:t>3. Train using MSE loss, Adam optimizer.</w:t>
        <w:br/>
        <w:t>4. Evaluate and visualize predicted vs true Cp.</w:t>
        <w:br/>
        <w:t>Deliverables: train_gcn.py, plots, baseline summary report.</w:t>
        <w:br/>
      </w:r>
    </w:p>
    <w:p>
      <w:pPr>
        <w:pStyle w:val="Heading2"/>
      </w:pPr>
      <w:r>
        <w:t>Week 3 — Model Improvement &amp; Physics Validation</w:t>
      </w:r>
    </w:p>
    <w:p>
      <w:r>
        <w:br/>
        <w:t>Objectives:</w:t>
        <w:br/>
        <w:t>Refine model performance and validate results with aerodynamic metrics.</w:t>
        <w:br/>
        <w:t>Tasks:</w:t>
        <w:br/>
        <w:t>1. Implement GAT or GraphSAGE and include AoA/Re inputs.</w:t>
        <w:br/>
        <w:t>2. Compute lift coefficient (Cl) from predicted Cp.</w:t>
        <w:br/>
        <w:t>3. Visualize Cp error maps and lift vs AoA curve.</w:t>
        <w:br/>
        <w:t>Deliverables: improved_gnn.py, Cp contour comparison, short validation note.</w:t>
        <w:br/>
      </w:r>
    </w:p>
    <w:p>
      <w:pPr>
        <w:pStyle w:val="Heading2"/>
      </w:pPr>
      <w:r>
        <w:t>Week 4 — Final Testing, Results &amp; Report</w:t>
      </w:r>
    </w:p>
    <w:p>
      <w:r>
        <w:br/>
        <w:t>Objectives:</w:t>
        <w:br/>
        <w:t>Finalize model testing, create visuals, and prepare the report.</w:t>
        <w:br/>
        <w:t>Tasks:</w:t>
        <w:br/>
        <w:t>1. Test on unseen airfoils and calculate final metrics.</w:t>
        <w:br/>
        <w:t>2. Generate Cp vs chordwise plots and scatter comparisons.</w:t>
        <w:br/>
        <w:t>3. Compile a concise 3–5 page report (Introduction, Dataset, Methodology, Results, Discussion, Conclusion).</w:t>
        <w:br/>
        <w:t>Deliverables: report.pdf, presentation.pptx, finalized code folder.</w:t>
        <w:br/>
      </w:r>
    </w:p>
    <w:p>
      <w:pPr>
        <w:pStyle w:val="Heading2"/>
      </w:pPr>
      <w:r>
        <w:t>Expected Outcome</w:t>
      </w:r>
    </w:p>
    <w:p>
      <w:r>
        <w:br/>
        <w:t>- Cp MSE &lt; 1e-3 (normalized)</w:t>
        <w:br/>
        <w:t>- Lift error &lt; 10%</w:t>
        <w:br/>
        <w:t>- R² (Cp) &gt; 0.9</w:t>
        <w:br/>
        <w:t>Final output: a trained GNN surrogate model capable of predicting airfoil Cp with near-CFD accuracy.</w:t>
        <w:br/>
      </w:r>
    </w:p>
    <w:p>
      <w:r>
        <w:t>Suggested Title: “Graph Neural Network Surrogate for Airfoil Pressure Distribution Prediction”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